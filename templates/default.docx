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otnotes" Target="footnotes.xml" />
  <Relationship Id="rId8" Type="http://schemas.openxmlformats.org/officeDocument/2006/relationships/fontTable" Target="fontTable.xml"/>
  <Relationship Id="rId9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